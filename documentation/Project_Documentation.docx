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Task Manager Web Application</w:t>
        <w:br/>
        <w:t>Final Assessment Documentation</w:t>
      </w:r>
    </w:p>
    <w:p>
      <w:pPr>
        <w:jc w:val="center"/>
      </w:pPr>
      <w:r>
        <w:rPr>
          <w:i/>
        </w:rPr>
        <w:t>Functional cloud-ready CRUD application using Flask, SQLite, source control, and API endpoints.</w:t>
      </w:r>
    </w:p>
    <w:p/>
    <w:p>
      <w:pPr>
        <w:pStyle w:val="Heading1"/>
      </w:pPr>
      <w:r>
        <w:t>1. Project Overview</w:t>
      </w:r>
    </w:p>
    <w:p>
      <w:r>
        <w:t>The Task Manager Web Application is a functional CRUD web application designed to satisfy the final assessment requirement for a cloud-accessible web application. The system allows users to create, view, update, and delete task records stored in a database. It also provides API endpoints for external consumption of task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Implementation Evidence</w:t>
            </w:r>
          </w:p>
        </w:tc>
      </w:tr>
      <w:tr>
        <w:tc>
          <w:tcPr>
            <w:tcW w:type="dxa" w:w="4968"/>
            <w:vAlign w:val="top"/>
          </w:tcPr>
          <w:p>
            <w:r>
              <w:t>Use of a framework</w:t>
            </w:r>
          </w:p>
        </w:tc>
        <w:tc>
          <w:tcPr>
            <w:tcW w:type="dxa" w:w="4968"/>
            <w:vAlign w:val="top"/>
          </w:tcPr>
          <w:p>
            <w:r>
              <w:t>Python Flask framework is used for routes, templates, and server-side logic.</w:t>
            </w:r>
          </w:p>
        </w:tc>
      </w:tr>
      <w:tr>
        <w:tc>
          <w:tcPr>
            <w:tcW w:type="dxa" w:w="4968"/>
            <w:vAlign w:val="top"/>
          </w:tcPr>
          <w:p>
            <w:r>
              <w:t>Use of source control</w:t>
            </w:r>
          </w:p>
        </w:tc>
        <w:tc>
          <w:tcPr>
            <w:tcW w:type="dxa" w:w="4968"/>
            <w:vAlign w:val="top"/>
          </w:tcPr>
          <w:p>
            <w:r>
              <w:t>Project is structured for Git/GitHub source control.</w:t>
            </w:r>
          </w:p>
        </w:tc>
      </w:tr>
      <w:tr>
        <w:tc>
          <w:tcPr>
            <w:tcW w:type="dxa" w:w="4968"/>
            <w:vAlign w:val="top"/>
          </w:tcPr>
          <w:p>
            <w:r>
              <w:t>Use of a database</w:t>
            </w:r>
          </w:p>
        </w:tc>
        <w:tc>
          <w:tcPr>
            <w:tcW w:type="dxa" w:w="4968"/>
            <w:vAlign w:val="top"/>
          </w:tcPr>
          <w:p>
            <w:r>
              <w:t>SQLite database accessed through Flask-SQLAlchemy ORM.</w:t>
            </w:r>
          </w:p>
        </w:tc>
      </w:tr>
      <w:tr>
        <w:tc>
          <w:tcPr>
            <w:tcW w:type="dxa" w:w="4968"/>
            <w:vAlign w:val="top"/>
          </w:tcPr>
          <w:p>
            <w:r>
              <w:t>Server component accessing database</w:t>
            </w:r>
          </w:p>
        </w:tc>
        <w:tc>
          <w:tcPr>
            <w:tcW w:type="dxa" w:w="4968"/>
            <w:vAlign w:val="top"/>
          </w:tcPr>
          <w:p>
            <w:r>
              <w:t>app.py contains server logic that reads/writes task records.</w:t>
            </w:r>
          </w:p>
        </w:tc>
      </w:tr>
      <w:tr>
        <w:tc>
          <w:tcPr>
            <w:tcW w:type="dxa" w:w="4968"/>
            <w:vAlign w:val="top"/>
          </w:tcPr>
          <w:p>
            <w:r>
              <w:t>Endpoint for consumption</w:t>
            </w:r>
          </w:p>
        </w:tc>
        <w:tc>
          <w:tcPr>
            <w:tcW w:type="dxa" w:w="4968"/>
            <w:vAlign w:val="top"/>
          </w:tcPr>
          <w:p>
            <w:r>
              <w:t>REST-style endpoints are provided under /api/tasks.</w:t>
            </w:r>
          </w:p>
        </w:tc>
      </w:tr>
      <w:tr>
        <w:tc>
          <w:tcPr>
            <w:tcW w:type="dxa" w:w="4968"/>
            <w:vAlign w:val="top"/>
          </w:tcPr>
          <w:p>
            <w:r>
              <w:t>CRUD functionality</w:t>
            </w:r>
          </w:p>
        </w:tc>
        <w:tc>
          <w:tcPr>
            <w:tcW w:type="dxa" w:w="4968"/>
            <w:vAlign w:val="top"/>
          </w:tcPr>
          <w:p>
            <w:r>
              <w:t>Users can list, add, update, and delete records.</w:t>
            </w:r>
          </w:p>
        </w:tc>
      </w:tr>
      <w:tr>
        <w:tc>
          <w:tcPr>
            <w:tcW w:type="dxa" w:w="4968"/>
            <w:vAlign w:val="top"/>
          </w:tcPr>
          <w:p>
            <w:r>
              <w:t>Cloud accessible by URL</w:t>
            </w:r>
          </w:p>
        </w:tc>
        <w:tc>
          <w:tcPr>
            <w:tcW w:type="dxa" w:w="4968"/>
            <w:vAlign w:val="top"/>
          </w:tcPr>
          <w:p>
            <w:r>
              <w:t>Procfile, requirements.txt, and deployment guide are included for cloud hosting.</w:t>
            </w:r>
          </w:p>
        </w:tc>
      </w:tr>
    </w:tbl>
    <w:p>
      <w:pPr>
        <w:pStyle w:val="Heading1"/>
      </w:pPr>
      <w:r>
        <w:t>2. Frameworks and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Flask</w:t>
            </w:r>
          </w:p>
        </w:tc>
        <w:tc>
          <w:tcPr>
            <w:tcW w:type="dxa" w:w="4968"/>
            <w:vAlign w:val="top"/>
          </w:tcPr>
          <w:p>
            <w:r>
              <w:t>Main Python web framework used for routing, server-side logic, and rendering pages.</w:t>
            </w:r>
          </w:p>
        </w:tc>
      </w:tr>
      <w:tr>
        <w:tc>
          <w:tcPr>
            <w:tcW w:type="dxa" w:w="4968"/>
            <w:vAlign w:val="top"/>
          </w:tcPr>
          <w:p>
            <w:r>
              <w:t>Flask-SQLAlchemy</w:t>
            </w:r>
          </w:p>
        </w:tc>
        <w:tc>
          <w:tcPr>
            <w:tcW w:type="dxa" w:w="4968"/>
            <w:vAlign w:val="top"/>
          </w:tcPr>
          <w:p>
            <w:r>
              <w:t>Object-relational mapper used to interact with the SQLite database.</w:t>
            </w:r>
          </w:p>
        </w:tc>
      </w:tr>
      <w:tr>
        <w:tc>
          <w:tcPr>
            <w:tcW w:type="dxa" w:w="4968"/>
            <w:vAlign w:val="top"/>
          </w:tcPr>
          <w:p>
            <w:r>
              <w:t>SQLite</w:t>
            </w:r>
          </w:p>
        </w:tc>
        <w:tc>
          <w:tcPr>
            <w:tcW w:type="dxa" w:w="4968"/>
            <w:vAlign w:val="top"/>
          </w:tcPr>
          <w:p>
            <w:r>
              <w:t>Lightweight relational database used for task records.</w:t>
            </w:r>
          </w:p>
        </w:tc>
      </w:tr>
      <w:tr>
        <w:tc>
          <w:tcPr>
            <w:tcW w:type="dxa" w:w="4968"/>
            <w:vAlign w:val="top"/>
          </w:tcPr>
          <w:p>
            <w:r>
              <w:t>Jinja Templates</w:t>
            </w:r>
          </w:p>
        </w:tc>
        <w:tc>
          <w:tcPr>
            <w:tcW w:type="dxa" w:w="4968"/>
            <w:vAlign w:val="top"/>
          </w:tcPr>
          <w:p>
            <w:r>
              <w:t>Template engine used by Flask to generate dynamic HTML pages.</w:t>
            </w:r>
          </w:p>
        </w:tc>
      </w:tr>
      <w:tr>
        <w:tc>
          <w:tcPr>
            <w:tcW w:type="dxa" w:w="4968"/>
            <w:vAlign w:val="top"/>
          </w:tcPr>
          <w:p>
            <w:r>
              <w:t>HTML/CSS</w:t>
            </w:r>
          </w:p>
        </w:tc>
        <w:tc>
          <w:tcPr>
            <w:tcW w:type="dxa" w:w="4968"/>
            <w:vAlign w:val="top"/>
          </w:tcPr>
          <w:p>
            <w:r>
              <w:t>Frontend structure and styling.</w:t>
            </w:r>
          </w:p>
        </w:tc>
      </w:tr>
      <w:tr>
        <w:tc>
          <w:tcPr>
            <w:tcW w:type="dxa" w:w="4968"/>
            <w:vAlign w:val="top"/>
          </w:tcPr>
          <w:p>
            <w:r>
              <w:t>Gunicorn</w:t>
            </w:r>
          </w:p>
        </w:tc>
        <w:tc>
          <w:tcPr>
            <w:tcW w:type="dxa" w:w="4968"/>
            <w:vAlign w:val="top"/>
          </w:tcPr>
          <w:p>
            <w:r>
              <w:t>Production web server used when deployed to cloud hosting.</w:t>
            </w:r>
          </w:p>
        </w:tc>
      </w:tr>
      <w:tr>
        <w:tc>
          <w:tcPr>
            <w:tcW w:type="dxa" w:w="4968"/>
            <w:vAlign w:val="top"/>
          </w:tcPr>
          <w:p>
            <w:r>
              <w:t>Git/GitHub</w:t>
            </w:r>
          </w:p>
        </w:tc>
        <w:tc>
          <w:tcPr>
            <w:tcW w:type="dxa" w:w="4968"/>
            <w:vAlign w:val="top"/>
          </w:tcPr>
          <w:p>
            <w:r>
              <w:t>Source control and repository management.</w:t>
            </w:r>
          </w:p>
        </w:tc>
      </w:tr>
    </w:tbl>
    <w:p>
      <w:r>
        <w:t>Flask was selected because it is lightweight, easy to understand, and appropriate for a small CRUD application. SQLite was selected for simplicity and portability. The application can later be migrated to PostgreSQL or MySQL if a production-grade database is required.</w:t>
      </w:r>
    </w:p>
    <w:p>
      <w:pPr>
        <w:pStyle w:val="Heading1"/>
      </w:pPr>
      <w:r>
        <w:t>3. Functional Requirements and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3312"/>
            <w:vAlign w:val="top"/>
          </w:tcPr>
          <w:p>
            <w:r>
              <w:t>US-01</w:t>
            </w:r>
          </w:p>
        </w:tc>
        <w:tc>
          <w:tcPr>
            <w:tcW w:type="dxa" w:w="3312"/>
            <w:vAlign w:val="top"/>
          </w:tcPr>
          <w:p>
            <w:r>
              <w:t>As a user, I want to view all tasks so that I can monitor outstanding work.</w:t>
            </w:r>
          </w:p>
        </w:tc>
        <w:tc>
          <w:tcPr>
            <w:tcW w:type="dxa" w:w="3312"/>
            <w:vAlign w:val="top"/>
          </w:tcPr>
          <w:p>
            <w:r>
              <w:t>The home page displays task records from the database.</w:t>
            </w:r>
          </w:p>
        </w:tc>
      </w:tr>
      <w:tr>
        <w:tc>
          <w:tcPr>
            <w:tcW w:type="dxa" w:w="3312"/>
            <w:vAlign w:val="top"/>
          </w:tcPr>
          <w:p>
            <w:r>
              <w:t>US-02</w:t>
            </w:r>
          </w:p>
        </w:tc>
        <w:tc>
          <w:tcPr>
            <w:tcW w:type="dxa" w:w="3312"/>
            <w:vAlign w:val="top"/>
          </w:tcPr>
          <w:p>
            <w:r>
              <w:t>As a user, I want to add a new task so that new work items can be captured.</w:t>
            </w:r>
          </w:p>
        </w:tc>
        <w:tc>
          <w:tcPr>
            <w:tcW w:type="dxa" w:w="3312"/>
            <w:vAlign w:val="top"/>
          </w:tcPr>
          <w:p>
            <w:r>
              <w:t>The add task form saves a new record to the database.</w:t>
            </w:r>
          </w:p>
        </w:tc>
      </w:tr>
      <w:tr>
        <w:tc>
          <w:tcPr>
            <w:tcW w:type="dxa" w:w="3312"/>
            <w:vAlign w:val="top"/>
          </w:tcPr>
          <w:p>
            <w:r>
              <w:t>US-03</w:t>
            </w:r>
          </w:p>
        </w:tc>
        <w:tc>
          <w:tcPr>
            <w:tcW w:type="dxa" w:w="3312"/>
            <w:vAlign w:val="top"/>
          </w:tcPr>
          <w:p>
            <w:r>
              <w:t>As a user, I want to update an existing task so that task details remain accurate.</w:t>
            </w:r>
          </w:p>
        </w:tc>
        <w:tc>
          <w:tcPr>
            <w:tcW w:type="dxa" w:w="3312"/>
            <w:vAlign w:val="top"/>
          </w:tcPr>
          <w:p>
            <w:r>
              <w:t>The edit page allows changes to title, description, status, and due date.</w:t>
            </w:r>
          </w:p>
        </w:tc>
      </w:tr>
      <w:tr>
        <w:tc>
          <w:tcPr>
            <w:tcW w:type="dxa" w:w="3312"/>
            <w:vAlign w:val="top"/>
          </w:tcPr>
          <w:p>
            <w:r>
              <w:t>US-04</w:t>
            </w:r>
          </w:p>
        </w:tc>
        <w:tc>
          <w:tcPr>
            <w:tcW w:type="dxa" w:w="3312"/>
            <w:vAlign w:val="top"/>
          </w:tcPr>
          <w:p>
            <w:r>
              <w:t>As a user, I want to delete a task so that unnecessary records can be removed.</w:t>
            </w:r>
          </w:p>
        </w:tc>
        <w:tc>
          <w:tcPr>
            <w:tcW w:type="dxa" w:w="3312"/>
            <w:vAlign w:val="top"/>
          </w:tcPr>
          <w:p>
            <w:r>
              <w:t>The delete button removes the selected task from the database.</w:t>
            </w:r>
          </w:p>
        </w:tc>
      </w:tr>
      <w:tr>
        <w:tc>
          <w:tcPr>
            <w:tcW w:type="dxa" w:w="3312"/>
            <w:vAlign w:val="top"/>
          </w:tcPr>
          <w:p>
            <w:r>
              <w:t>US-05</w:t>
            </w:r>
          </w:p>
        </w:tc>
        <w:tc>
          <w:tcPr>
            <w:tcW w:type="dxa" w:w="3312"/>
            <w:vAlign w:val="top"/>
          </w:tcPr>
          <w:p>
            <w:r>
              <w:t>As a developer or integration consumer, I want API endpoints so that another system can consume task data.</w:t>
            </w:r>
          </w:p>
        </w:tc>
        <w:tc>
          <w:tcPr>
            <w:tcW w:type="dxa" w:w="3312"/>
            <w:vAlign w:val="top"/>
          </w:tcPr>
          <w:p>
            <w:r>
              <w:t>The /api/tasks endpoints support GET, POST, PUT, and DELETE operations.</w:t>
            </w:r>
          </w:p>
        </w:tc>
      </w:tr>
    </w:tbl>
    <w:p>
      <w:pPr>
        <w:pStyle w:val="Heading1"/>
      </w:pPr>
      <w:r>
        <w:t>4. Database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Constraint / Description</w:t>
            </w:r>
          </w:p>
        </w:tc>
      </w:tr>
      <w:tr>
        <w:tc>
          <w:tcPr>
            <w:tcW w:type="dxa" w:w="3312"/>
            <w:vAlign w:val="top"/>
          </w:tcPr>
          <w:p>
            <w:r>
              <w:t>id</w:t>
            </w:r>
          </w:p>
        </w:tc>
        <w:tc>
          <w:tcPr>
            <w:tcW w:type="dxa" w:w="3312"/>
            <w:vAlign w:val="top"/>
          </w:tcPr>
          <w:p>
            <w:r>
              <w:t>Integer</w:t>
            </w:r>
          </w:p>
        </w:tc>
        <w:tc>
          <w:tcPr>
            <w:tcW w:type="dxa" w:w="3312"/>
            <w:vAlign w:val="top"/>
          </w:tcPr>
          <w:p>
            <w:r>
              <w:t>Primary key; auto-incremented unique identifier.</w:t>
            </w:r>
          </w:p>
        </w:tc>
      </w:tr>
      <w:tr>
        <w:tc>
          <w:tcPr>
            <w:tcW w:type="dxa" w:w="3312"/>
            <w:vAlign w:val="top"/>
          </w:tcPr>
          <w:p>
            <w:r>
              <w:t>title</w:t>
            </w:r>
          </w:p>
        </w:tc>
        <w:tc>
          <w:tcPr>
            <w:tcW w:type="dxa" w:w="3312"/>
            <w:vAlign w:val="top"/>
          </w:tcPr>
          <w:p>
            <w:r>
              <w:t>String(150)</w:t>
            </w:r>
          </w:p>
        </w:tc>
        <w:tc>
          <w:tcPr>
            <w:tcW w:type="dxa" w:w="3312"/>
            <w:vAlign w:val="top"/>
          </w:tcPr>
          <w:p>
            <w:r>
              <w:t>Required task title.</w:t>
            </w:r>
          </w:p>
        </w:tc>
      </w:tr>
      <w:tr>
        <w:tc>
          <w:tcPr>
            <w:tcW w:type="dxa" w:w="3312"/>
            <w:vAlign w:val="top"/>
          </w:tcPr>
          <w:p>
            <w:r>
              <w:t>description</w:t>
            </w:r>
          </w:p>
        </w:tc>
        <w:tc>
          <w:tcPr>
            <w:tcW w:type="dxa" w:w="3312"/>
            <w:vAlign w:val="top"/>
          </w:tcPr>
          <w:p>
            <w:r>
              <w:t>Text</w:t>
            </w:r>
          </w:p>
        </w:tc>
        <w:tc>
          <w:tcPr>
            <w:tcW w:type="dxa" w:w="3312"/>
            <w:vAlign w:val="top"/>
          </w:tcPr>
          <w:p>
            <w:r>
              <w:t>Optional task description.</w:t>
            </w:r>
          </w:p>
        </w:tc>
      </w:tr>
      <w:tr>
        <w:tc>
          <w:tcPr>
            <w:tcW w:type="dxa" w:w="3312"/>
            <w:vAlign w:val="top"/>
          </w:tcPr>
          <w:p>
            <w:r>
              <w:t>status</w:t>
            </w:r>
          </w:p>
        </w:tc>
        <w:tc>
          <w:tcPr>
            <w:tcW w:type="dxa" w:w="3312"/>
            <w:vAlign w:val="top"/>
          </w:tcPr>
          <w:p>
            <w:r>
              <w:t>String(30)</w:t>
            </w:r>
          </w:p>
        </w:tc>
        <w:tc>
          <w:tcPr>
            <w:tcW w:type="dxa" w:w="3312"/>
            <w:vAlign w:val="top"/>
          </w:tcPr>
          <w:p>
            <w:r>
              <w:t>Required status; default is Pending.</w:t>
            </w:r>
          </w:p>
        </w:tc>
      </w:tr>
      <w:tr>
        <w:tc>
          <w:tcPr>
            <w:tcW w:type="dxa" w:w="3312"/>
            <w:vAlign w:val="top"/>
          </w:tcPr>
          <w:p>
            <w:r>
              <w:t>due_date</w:t>
            </w:r>
          </w:p>
        </w:tc>
        <w:tc>
          <w:tcPr>
            <w:tcW w:type="dxa" w:w="3312"/>
            <w:vAlign w:val="top"/>
          </w:tcPr>
          <w:p>
            <w:r>
              <w:t>String(20)</w:t>
            </w:r>
          </w:p>
        </w:tc>
        <w:tc>
          <w:tcPr>
            <w:tcW w:type="dxa" w:w="3312"/>
            <w:vAlign w:val="top"/>
          </w:tcPr>
          <w:p>
            <w:r>
              <w:t>Optional date value stored in yyyy-mm-dd format.</w:t>
            </w:r>
          </w:p>
        </w:tc>
      </w:tr>
      <w:tr>
        <w:tc>
          <w:tcPr>
            <w:tcW w:type="dxa" w:w="3312"/>
            <w:vAlign w:val="top"/>
          </w:tcPr>
          <w:p>
            <w:r>
              <w:t>created_at</w:t>
            </w:r>
          </w:p>
        </w:tc>
        <w:tc>
          <w:tcPr>
            <w:tcW w:type="dxa" w:w="3312"/>
            <w:vAlign w:val="top"/>
          </w:tcPr>
          <w:p>
            <w:r>
              <w:t>DateTime</w:t>
            </w:r>
          </w:p>
        </w:tc>
        <w:tc>
          <w:tcPr>
            <w:tcW w:type="dxa" w:w="3312"/>
            <w:vAlign w:val="top"/>
          </w:tcPr>
          <w:p>
            <w:r>
              <w:t>Automatically records the date/time the task was created.</w:t>
            </w:r>
          </w:p>
        </w:tc>
      </w:tr>
    </w:tbl>
    <w:p>
      <w:r>
        <w:t>SQL definition:</w:t>
      </w:r>
    </w:p>
    <w:p>
      <w:r>
        <w:t>CREATE TABLE tasks (</w:t>
        <w:br/>
        <w:t xml:space="preserve">    id INTEGER PRIMARY KEY AUTOINCREMENT,</w:t>
        <w:br/>
        <w:t xml:space="preserve">    title VARCHAR(150) NOT NULL,</w:t>
        <w:br/>
        <w:t xml:space="preserve">    description TEXT,</w:t>
        <w:br/>
        <w:t xml:space="preserve">    status VARCHAR(30) NOT NULL DEFAULT 'Pending',</w:t>
        <w:br/>
        <w:t xml:space="preserve">    due_date VARCHAR(20),</w:t>
        <w:br/>
        <w:t xml:space="preserve">    created_at DATETIME NOT NULL</w:t>
        <w:br/>
        <w:t>);</w:t>
      </w:r>
    </w:p>
    <w:p>
      <w:pPr>
        <w:pStyle w:val="Heading1"/>
      </w:pPr>
      <w:r>
        <w:t>5. Application Design and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  <w:vAlign w:val="top"/>
          </w:tcPr>
          <w:p>
            <w:r>
              <w:t>GET</w:t>
            </w:r>
          </w:p>
        </w:tc>
        <w:tc>
          <w:tcPr>
            <w:tcW w:type="dxa" w:w="3312"/>
            <w:vAlign w:val="top"/>
          </w:tcPr>
          <w:p>
            <w:r>
              <w:t>/</w:t>
            </w:r>
          </w:p>
        </w:tc>
        <w:tc>
          <w:tcPr>
            <w:tcW w:type="dxa" w:w="3312"/>
            <w:vAlign w:val="top"/>
          </w:tcPr>
          <w:p>
            <w:r>
              <w:t>Displays the main web interface and lists all tasks.</w:t>
            </w:r>
          </w:p>
        </w:tc>
      </w:tr>
      <w:tr>
        <w:tc>
          <w:tcPr>
            <w:tcW w:type="dxa" w:w="3312"/>
            <w:vAlign w:val="top"/>
          </w:tcPr>
          <w:p>
            <w:r>
              <w:t>POST</w:t>
            </w:r>
          </w:p>
        </w:tc>
        <w:tc>
          <w:tcPr>
            <w:tcW w:type="dxa" w:w="3312"/>
            <w:vAlign w:val="top"/>
          </w:tcPr>
          <w:p>
            <w:r>
              <w:t>/add</w:t>
            </w:r>
          </w:p>
        </w:tc>
        <w:tc>
          <w:tcPr>
            <w:tcW w:type="dxa" w:w="3312"/>
            <w:vAlign w:val="top"/>
          </w:tcPr>
          <w:p>
            <w:r>
              <w:t>Creates a new task from the web form.</w:t>
            </w:r>
          </w:p>
        </w:tc>
      </w:tr>
      <w:tr>
        <w:tc>
          <w:tcPr>
            <w:tcW w:type="dxa" w:w="3312"/>
            <w:vAlign w:val="top"/>
          </w:tcPr>
          <w:p>
            <w:r>
              <w:t>GET/POST</w:t>
            </w:r>
          </w:p>
        </w:tc>
        <w:tc>
          <w:tcPr>
            <w:tcW w:type="dxa" w:w="3312"/>
            <w:vAlign w:val="top"/>
          </w:tcPr>
          <w:p>
            <w:r>
              <w:t>/edit/&lt;id&gt;</w:t>
            </w:r>
          </w:p>
        </w:tc>
        <w:tc>
          <w:tcPr>
            <w:tcW w:type="dxa" w:w="3312"/>
            <w:vAlign w:val="top"/>
          </w:tcPr>
          <w:p>
            <w:r>
              <w:t>Displays and processes the task update form.</w:t>
            </w:r>
          </w:p>
        </w:tc>
      </w:tr>
      <w:tr>
        <w:tc>
          <w:tcPr>
            <w:tcW w:type="dxa" w:w="3312"/>
            <w:vAlign w:val="top"/>
          </w:tcPr>
          <w:p>
            <w:r>
              <w:t>POST</w:t>
            </w:r>
          </w:p>
        </w:tc>
        <w:tc>
          <w:tcPr>
            <w:tcW w:type="dxa" w:w="3312"/>
            <w:vAlign w:val="top"/>
          </w:tcPr>
          <w:p>
            <w:r>
              <w:t>/delete/&lt;id&gt;</w:t>
            </w:r>
          </w:p>
        </w:tc>
        <w:tc>
          <w:tcPr>
            <w:tcW w:type="dxa" w:w="3312"/>
            <w:vAlign w:val="top"/>
          </w:tcPr>
          <w:p>
            <w:r>
              <w:t>Deletes a selected task record.</w:t>
            </w:r>
          </w:p>
        </w:tc>
      </w:tr>
      <w:tr>
        <w:tc>
          <w:tcPr>
            <w:tcW w:type="dxa" w:w="3312"/>
            <w:vAlign w:val="top"/>
          </w:tcPr>
          <w:p>
            <w:r>
              <w:t>GET</w:t>
            </w:r>
          </w:p>
        </w:tc>
        <w:tc>
          <w:tcPr>
            <w:tcW w:type="dxa" w:w="3312"/>
            <w:vAlign w:val="top"/>
          </w:tcPr>
          <w:p>
            <w:r>
              <w:t>/api/tasks</w:t>
            </w:r>
          </w:p>
        </w:tc>
        <w:tc>
          <w:tcPr>
            <w:tcW w:type="dxa" w:w="3312"/>
            <w:vAlign w:val="top"/>
          </w:tcPr>
          <w:p>
            <w:r>
              <w:t>Returns all task records as JSON.</w:t>
            </w:r>
          </w:p>
        </w:tc>
      </w:tr>
      <w:tr>
        <w:tc>
          <w:tcPr>
            <w:tcW w:type="dxa" w:w="3312"/>
            <w:vAlign w:val="top"/>
          </w:tcPr>
          <w:p>
            <w:r>
              <w:t>POST</w:t>
            </w:r>
          </w:p>
        </w:tc>
        <w:tc>
          <w:tcPr>
            <w:tcW w:type="dxa" w:w="3312"/>
            <w:vAlign w:val="top"/>
          </w:tcPr>
          <w:p>
            <w:r>
              <w:t>/api/tasks</w:t>
            </w:r>
          </w:p>
        </w:tc>
        <w:tc>
          <w:tcPr>
            <w:tcW w:type="dxa" w:w="3312"/>
            <w:vAlign w:val="top"/>
          </w:tcPr>
          <w:p>
            <w:r>
              <w:t>Creates a new task using JSON input.</w:t>
            </w:r>
          </w:p>
        </w:tc>
      </w:tr>
      <w:tr>
        <w:tc>
          <w:tcPr>
            <w:tcW w:type="dxa" w:w="3312"/>
            <w:vAlign w:val="top"/>
          </w:tcPr>
          <w:p>
            <w:r>
              <w:t>GET</w:t>
            </w:r>
          </w:p>
        </w:tc>
        <w:tc>
          <w:tcPr>
            <w:tcW w:type="dxa" w:w="3312"/>
            <w:vAlign w:val="top"/>
          </w:tcPr>
          <w:p>
            <w:r>
              <w:t>/api/tasks/&lt;id&gt;</w:t>
            </w:r>
          </w:p>
        </w:tc>
        <w:tc>
          <w:tcPr>
            <w:tcW w:type="dxa" w:w="3312"/>
            <w:vAlign w:val="top"/>
          </w:tcPr>
          <w:p>
            <w:r>
              <w:t>Returns a single task as JSON.</w:t>
            </w:r>
          </w:p>
        </w:tc>
      </w:tr>
      <w:tr>
        <w:tc>
          <w:tcPr>
            <w:tcW w:type="dxa" w:w="3312"/>
            <w:vAlign w:val="top"/>
          </w:tcPr>
          <w:p>
            <w:r>
              <w:t>PUT</w:t>
            </w:r>
          </w:p>
        </w:tc>
        <w:tc>
          <w:tcPr>
            <w:tcW w:type="dxa" w:w="3312"/>
            <w:vAlign w:val="top"/>
          </w:tcPr>
          <w:p>
            <w:r>
              <w:t>/api/tasks/&lt;id&gt;</w:t>
            </w:r>
          </w:p>
        </w:tc>
        <w:tc>
          <w:tcPr>
            <w:tcW w:type="dxa" w:w="3312"/>
            <w:vAlign w:val="top"/>
          </w:tcPr>
          <w:p>
            <w:r>
              <w:t>Updates a single task using JSON input.</w:t>
            </w:r>
          </w:p>
        </w:tc>
      </w:tr>
      <w:tr>
        <w:tc>
          <w:tcPr>
            <w:tcW w:type="dxa" w:w="3312"/>
            <w:vAlign w:val="top"/>
          </w:tcPr>
          <w:p>
            <w:r>
              <w:t>DELETE</w:t>
            </w:r>
          </w:p>
        </w:tc>
        <w:tc>
          <w:tcPr>
            <w:tcW w:type="dxa" w:w="3312"/>
            <w:vAlign w:val="top"/>
          </w:tcPr>
          <w:p>
            <w:r>
              <w:t>/api/tasks/&lt;id&gt;</w:t>
            </w:r>
          </w:p>
        </w:tc>
        <w:tc>
          <w:tcPr>
            <w:tcW w:type="dxa" w:w="3312"/>
            <w:vAlign w:val="top"/>
          </w:tcPr>
          <w:p>
            <w:r>
              <w:t>Deletes a single task.</w:t>
            </w:r>
          </w:p>
        </w:tc>
      </w:tr>
    </w:tbl>
    <w:p>
      <w:pPr>
        <w:pStyle w:val="Heading1"/>
      </w:pPr>
      <w:r>
        <w:t>6. Mockups / Wireframes</w:t>
      </w:r>
    </w:p>
    <w:p>
      <w:r>
        <w:t>Home page layout:</w:t>
      </w:r>
    </w:p>
    <w:p>
      <w:r>
        <w:t>+------------------------------------------------------------+</w:t>
        <w:br/>
        <w:t>| Task Manager Web Application                               |</w:t>
        <w:br/>
        <w:t>+------------------------------------------------------------+</w:t>
        <w:br/>
        <w:t>| Add New Task Form                                           |</w:t>
        <w:br/>
        <w:t>| Title | Description | Status | Due Date | Add Task          |</w:t>
        <w:br/>
        <w:t>+------------------------------------------------------------+</w:t>
        <w:br/>
        <w:t>| Task Records Table                                          |</w:t>
        <w:br/>
        <w:t>| Title | Description | Status | Due Date | Edit | Delete        |</w:t>
        <w:br/>
        <w:t>+------------------------------------------------------------+</w:t>
      </w:r>
    </w:p>
    <w:p>
      <w:r>
        <w:t>Edit page layout:</w:t>
      </w:r>
    </w:p>
    <w:p>
      <w:r>
        <w:t>+------------------------------------------------------------+</w:t>
        <w:br/>
        <w:t>| Edit Task                                                   |</w:t>
        <w:br/>
        <w:t>| Existing title, description, status, and due date fields     |</w:t>
        <w:br/>
        <w:t>| Save Changes | Cancel                                      |</w:t>
        <w:br/>
        <w:t>+------------------------------------------------------------+</w:t>
      </w:r>
    </w:p>
    <w:p>
      <w:pPr>
        <w:pStyle w:val="Heading1"/>
      </w:pPr>
      <w:r>
        <w:t>7.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Test Area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312"/>
            <w:vAlign w:val="top"/>
          </w:tcPr>
          <w:p>
            <w:r>
              <w:t>Homepage</w:t>
            </w:r>
          </w:p>
        </w:tc>
        <w:tc>
          <w:tcPr>
            <w:tcW w:type="dxa" w:w="3312"/>
            <w:vAlign w:val="top"/>
          </w:tcPr>
          <w:p>
            <w:r>
              <w:t>Open the root URL.</w:t>
            </w:r>
          </w:p>
        </w:tc>
        <w:tc>
          <w:tcPr>
            <w:tcW w:type="dxa" w:w="3312"/>
            <w:vAlign w:val="top"/>
          </w:tcPr>
          <w:p>
            <w:r>
              <w:t>The page loads and displays Task Records.</w:t>
            </w:r>
          </w:p>
        </w:tc>
      </w:tr>
      <w:tr>
        <w:tc>
          <w:tcPr>
            <w:tcW w:type="dxa" w:w="3312"/>
            <w:vAlign w:val="top"/>
          </w:tcPr>
          <w:p>
            <w:r>
              <w:t>Create Task</w:t>
            </w:r>
          </w:p>
        </w:tc>
        <w:tc>
          <w:tcPr>
            <w:tcW w:type="dxa" w:w="3312"/>
            <w:vAlign w:val="top"/>
          </w:tcPr>
          <w:p>
            <w:r>
              <w:t>Submit the Add Task form.</w:t>
            </w:r>
          </w:p>
        </w:tc>
        <w:tc>
          <w:tcPr>
            <w:tcW w:type="dxa" w:w="3312"/>
            <w:vAlign w:val="top"/>
          </w:tcPr>
          <w:p>
            <w:r>
              <w:t>A new record appears in the task list.</w:t>
            </w:r>
          </w:p>
        </w:tc>
      </w:tr>
      <w:tr>
        <w:tc>
          <w:tcPr>
            <w:tcW w:type="dxa" w:w="3312"/>
            <w:vAlign w:val="top"/>
          </w:tcPr>
          <w:p>
            <w:r>
              <w:t>Update Task</w:t>
            </w:r>
          </w:p>
        </w:tc>
        <w:tc>
          <w:tcPr>
            <w:tcW w:type="dxa" w:w="3312"/>
            <w:vAlign w:val="top"/>
          </w:tcPr>
          <w:p>
            <w:r>
              <w:t>Open Edit and change task status.</w:t>
            </w:r>
          </w:p>
        </w:tc>
        <w:tc>
          <w:tcPr>
            <w:tcW w:type="dxa" w:w="3312"/>
            <w:vAlign w:val="top"/>
          </w:tcPr>
          <w:p>
            <w:r>
              <w:t>Updated values are saved and shown on the home page.</w:t>
            </w:r>
          </w:p>
        </w:tc>
      </w:tr>
      <w:tr>
        <w:tc>
          <w:tcPr>
            <w:tcW w:type="dxa" w:w="3312"/>
            <w:vAlign w:val="top"/>
          </w:tcPr>
          <w:p>
            <w:r>
              <w:t>Delete Task</w:t>
            </w:r>
          </w:p>
        </w:tc>
        <w:tc>
          <w:tcPr>
            <w:tcW w:type="dxa" w:w="3312"/>
            <w:vAlign w:val="top"/>
          </w:tcPr>
          <w:p>
            <w:r>
              <w:t>Click Delete for a selected record.</w:t>
            </w:r>
          </w:p>
        </w:tc>
        <w:tc>
          <w:tcPr>
            <w:tcW w:type="dxa" w:w="3312"/>
            <w:vAlign w:val="top"/>
          </w:tcPr>
          <w:p>
            <w:r>
              <w:t>The record is removed from the table.</w:t>
            </w:r>
          </w:p>
        </w:tc>
      </w:tr>
      <w:tr>
        <w:tc>
          <w:tcPr>
            <w:tcW w:type="dxa" w:w="3312"/>
            <w:vAlign w:val="top"/>
          </w:tcPr>
          <w:p>
            <w:r>
              <w:t>API List</w:t>
            </w:r>
          </w:p>
        </w:tc>
        <w:tc>
          <w:tcPr>
            <w:tcW w:type="dxa" w:w="3312"/>
            <w:vAlign w:val="top"/>
          </w:tcPr>
          <w:p>
            <w:r>
              <w:t>Send GET request to /api/tasks.</w:t>
            </w:r>
          </w:p>
        </w:tc>
        <w:tc>
          <w:tcPr>
            <w:tcW w:type="dxa" w:w="3312"/>
            <w:vAlign w:val="top"/>
          </w:tcPr>
          <w:p>
            <w:r>
              <w:t>JSON list of task records is returned.</w:t>
            </w:r>
          </w:p>
        </w:tc>
      </w:tr>
      <w:tr>
        <w:tc>
          <w:tcPr>
            <w:tcW w:type="dxa" w:w="3312"/>
            <w:vAlign w:val="top"/>
          </w:tcPr>
          <w:p>
            <w:r>
              <w:t>API Create</w:t>
            </w:r>
          </w:p>
        </w:tc>
        <w:tc>
          <w:tcPr>
            <w:tcW w:type="dxa" w:w="3312"/>
            <w:vAlign w:val="top"/>
          </w:tcPr>
          <w:p>
            <w:r>
              <w:t>Send POST request to /api/tasks.</w:t>
            </w:r>
          </w:p>
        </w:tc>
        <w:tc>
          <w:tcPr>
            <w:tcW w:type="dxa" w:w="3312"/>
            <w:vAlign w:val="top"/>
          </w:tcPr>
          <w:p>
            <w:r>
              <w:t>A new JSON task object is returned with HTTP 201.</w:t>
            </w:r>
          </w:p>
        </w:tc>
      </w:tr>
    </w:tbl>
    <w:p>
      <w:r>
        <w:t>Automated pytest tests are included in the testing folder to verify that the homepage loads and that the API can create and list task records.</w:t>
      </w:r>
    </w:p>
    <w:p>
      <w:pPr>
        <w:pStyle w:val="Heading1"/>
      </w:pPr>
      <w:r>
        <w:t>8. Deployment Pipeline</w:t>
      </w:r>
    </w:p>
    <w:p>
      <w:pPr>
        <w:pStyle w:val="ListNumber"/>
      </w:pPr>
      <w:r>
        <w:t>Create a GitHub repository for source control.</w:t>
      </w:r>
    </w:p>
    <w:p>
      <w:pPr>
        <w:pStyle w:val="ListNumber"/>
      </w:pPr>
      <w:r>
        <w:t>Push the source_code folder and supporting files to the repository.</w:t>
      </w:r>
    </w:p>
    <w:p>
      <w:pPr>
        <w:pStyle w:val="ListNumber"/>
      </w:pPr>
      <w:r>
        <w:t>Create a new cloud web service using Render, Railway, PythonAnywhere, Heroku-compatible hosting, or similar.</w:t>
      </w:r>
    </w:p>
    <w:p>
      <w:pPr>
        <w:pStyle w:val="ListNumber"/>
      </w:pPr>
      <w:r>
        <w:t>Connect the service to the GitHub repository.</w:t>
      </w:r>
    </w:p>
    <w:p>
      <w:pPr>
        <w:pStyle w:val="ListNumber"/>
      </w:pPr>
      <w:r>
        <w:t>Set the build command to: pip install -r requirements.txt.</w:t>
      </w:r>
    </w:p>
    <w:p>
      <w:pPr>
        <w:pStyle w:val="ListNumber"/>
      </w:pPr>
      <w:r>
        <w:t>Set the start command to: gunicorn app:app.</w:t>
      </w:r>
    </w:p>
    <w:p>
      <w:pPr>
        <w:pStyle w:val="ListNumber"/>
      </w:pPr>
      <w:r>
        <w:t>Deploy the application and open the public URL.</w:t>
      </w:r>
    </w:p>
    <w:p>
      <w:pPr>
        <w:pStyle w:val="ListNumber"/>
      </w:pPr>
      <w:r>
        <w:t>Perform CRUD testing after deployment and record the final URL in the deployment document.</w:t>
      </w:r>
    </w:p>
    <w:p>
      <w:r>
        <w:t>Public Application URL: _______________________________</w:t>
      </w:r>
    </w:p>
    <w:p>
      <w:r>
        <w:t>GitHub Repository URL: _______________________________</w:t>
      </w:r>
    </w:p>
    <w:p>
      <w:pPr>
        <w:pStyle w:val="Heading1"/>
      </w:pPr>
      <w:r>
        <w:t>9. Source Code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File / Folder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968"/>
            <w:vAlign w:val="top"/>
          </w:tcPr>
          <w:p>
            <w:r>
              <w:t>app.py</w:t>
            </w:r>
          </w:p>
        </w:tc>
        <w:tc>
          <w:tcPr>
            <w:tcW w:type="dxa" w:w="4968"/>
            <w:vAlign w:val="top"/>
          </w:tcPr>
          <w:p>
            <w:r>
              <w:t>Main Flask application, database model, web routes, and API endpoints.</w:t>
            </w:r>
          </w:p>
        </w:tc>
      </w:tr>
      <w:tr>
        <w:tc>
          <w:tcPr>
            <w:tcW w:type="dxa" w:w="4968"/>
            <w:vAlign w:val="top"/>
          </w:tcPr>
          <w:p>
            <w:r>
              <w:t>templates/base.html</w:t>
            </w:r>
          </w:p>
        </w:tc>
        <w:tc>
          <w:tcPr>
            <w:tcW w:type="dxa" w:w="4968"/>
            <w:vAlign w:val="top"/>
          </w:tcPr>
          <w:p>
            <w:r>
              <w:t>Base HTML layout used by all pages.</w:t>
            </w:r>
          </w:p>
        </w:tc>
      </w:tr>
      <w:tr>
        <w:tc>
          <w:tcPr>
            <w:tcW w:type="dxa" w:w="4968"/>
            <w:vAlign w:val="top"/>
          </w:tcPr>
          <w:p>
            <w:r>
              <w:t>templates/index.html</w:t>
            </w:r>
          </w:p>
        </w:tc>
        <w:tc>
          <w:tcPr>
            <w:tcW w:type="dxa" w:w="4968"/>
            <w:vAlign w:val="top"/>
          </w:tcPr>
          <w:p>
            <w:r>
              <w:t>Main page for listing and adding tasks.</w:t>
            </w:r>
          </w:p>
        </w:tc>
      </w:tr>
      <w:tr>
        <w:tc>
          <w:tcPr>
            <w:tcW w:type="dxa" w:w="4968"/>
            <w:vAlign w:val="top"/>
          </w:tcPr>
          <w:p>
            <w:r>
              <w:t>templates/edit.html</w:t>
            </w:r>
          </w:p>
        </w:tc>
        <w:tc>
          <w:tcPr>
            <w:tcW w:type="dxa" w:w="4968"/>
            <w:vAlign w:val="top"/>
          </w:tcPr>
          <w:p>
            <w:r>
              <w:t>Page used to update an existing task.</w:t>
            </w:r>
          </w:p>
        </w:tc>
      </w:tr>
      <w:tr>
        <w:tc>
          <w:tcPr>
            <w:tcW w:type="dxa" w:w="4968"/>
            <w:vAlign w:val="top"/>
          </w:tcPr>
          <w:p>
            <w:r>
              <w:t>static/style.css</w:t>
            </w:r>
          </w:p>
        </w:tc>
        <w:tc>
          <w:tcPr>
            <w:tcW w:type="dxa" w:w="4968"/>
            <w:vAlign w:val="top"/>
          </w:tcPr>
          <w:p>
            <w:r>
              <w:t>Application styling.</w:t>
            </w:r>
          </w:p>
        </w:tc>
      </w:tr>
      <w:tr>
        <w:tc>
          <w:tcPr>
            <w:tcW w:type="dxa" w:w="4968"/>
            <w:vAlign w:val="top"/>
          </w:tcPr>
          <w:p>
            <w:r>
              <w:t>requirements.txt</w:t>
            </w:r>
          </w:p>
        </w:tc>
        <w:tc>
          <w:tcPr>
            <w:tcW w:type="dxa" w:w="4968"/>
            <w:vAlign w:val="top"/>
          </w:tcPr>
          <w:p>
            <w:r>
              <w:t>Python package dependencies.</w:t>
            </w:r>
          </w:p>
        </w:tc>
      </w:tr>
      <w:tr>
        <w:tc>
          <w:tcPr>
            <w:tcW w:type="dxa" w:w="4968"/>
            <w:vAlign w:val="top"/>
          </w:tcPr>
          <w:p>
            <w:r>
              <w:t>Procfile</w:t>
            </w:r>
          </w:p>
        </w:tc>
        <w:tc>
          <w:tcPr>
            <w:tcW w:type="dxa" w:w="4968"/>
            <w:vAlign w:val="top"/>
          </w:tcPr>
          <w:p>
            <w:r>
              <w:t>Cloud deployment start command.</w:t>
            </w:r>
          </w:p>
        </w:tc>
      </w:tr>
      <w:tr>
        <w:tc>
          <w:tcPr>
            <w:tcW w:type="dxa" w:w="4968"/>
            <w:vAlign w:val="top"/>
          </w:tcPr>
          <w:p>
            <w:r>
              <w:t>runtime.txt</w:t>
            </w:r>
          </w:p>
        </w:tc>
        <w:tc>
          <w:tcPr>
            <w:tcW w:type="dxa" w:w="4968"/>
            <w:vAlign w:val="top"/>
          </w:tcPr>
          <w:p>
            <w:r>
              <w:t>Python runtime version for compatible hosting platforms.</w:t>
            </w:r>
          </w:p>
        </w:tc>
      </w:tr>
    </w:tbl>
    <w:p>
      <w:pPr>
        <w:pStyle w:val="Heading1"/>
      </w:pPr>
      <w:r>
        <w:t>10. Maintenance Considerations</w:t>
      </w:r>
    </w:p>
    <w:p>
      <w:pPr>
        <w:pStyle w:val="ListBullet"/>
      </w:pPr>
      <w:r>
        <w:t>Regularly test CRUD features after updates.</w:t>
      </w:r>
    </w:p>
    <w:p>
      <w:pPr>
        <w:pStyle w:val="ListBullet"/>
      </w:pPr>
      <w:r>
        <w:t>Avoid exposing debug mode in production deployments.</w:t>
      </w:r>
    </w:p>
    <w:p>
      <w:pPr>
        <w:pStyle w:val="ListBullet"/>
      </w:pPr>
      <w:r>
        <w:t>Use strong access controls if authentication is added later.</w:t>
      </w:r>
    </w:p>
    <w:p>
      <w:pPr>
        <w:pStyle w:val="ListBullet"/>
      </w:pPr>
      <w:r>
        <w:t>Back up the database before major changes.</w:t>
      </w:r>
    </w:p>
    <w:p>
      <w:pPr>
        <w:pStyle w:val="ListBullet"/>
      </w:pPr>
      <w:r>
        <w:t>For production workloads, consider migrating from SQLite to PostgreSQL.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